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5B61" w:rsidRDefault="00000000">
      <w:pPr>
        <w:jc w:val="center"/>
        <w:rPr>
          <w:lang w:eastAsia="zh-CN"/>
        </w:rPr>
      </w:pPr>
      <w:r>
        <w:rPr>
          <w:b/>
          <w:sz w:val="24"/>
          <w:lang w:eastAsia="zh-CN"/>
        </w:rPr>
        <w:t>使用 AI 赋能期末考试的说明表</w:t>
      </w:r>
    </w:p>
    <w:tbl>
      <w:tblPr>
        <w:tblW w:w="0" w:type="auto"/>
        <w:jc w:val="center"/>
        <w:tblBorders>
          <w:top w:val="single" w:sz="10" w:space="0" w:color="000000"/>
          <w:left w:val="single" w:sz="10" w:space="0" w:color="000000"/>
          <w:bottom w:val="single" w:sz="10" w:space="0" w:color="000000"/>
          <w:right w:val="single" w:sz="10" w:space="0" w:color="000000"/>
          <w:insideH w:val="single" w:sz="10" w:space="0" w:color="000000"/>
          <w:insideV w:val="single" w:sz="1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4535"/>
        <w:gridCol w:w="3685"/>
        <w:gridCol w:w="2438"/>
      </w:tblGrid>
      <w:tr w:rsidR="00F65B61">
        <w:trPr>
          <w:trHeight w:val="1500"/>
          <w:jc w:val="center"/>
        </w:trPr>
        <w:tc>
          <w:tcPr>
            <w:tcW w:w="8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000000">
            <w:pPr>
              <w:spacing w:after="0" w:line="240" w:lineRule="auto"/>
              <w:jc w:val="center"/>
            </w:pPr>
            <w:proofErr w:type="spellStart"/>
            <w:r>
              <w:rPr>
                <w:b/>
                <w:sz w:val="17"/>
              </w:rPr>
              <w:t>日期</w:t>
            </w:r>
            <w:proofErr w:type="spellEnd"/>
            <w:r>
              <w:rPr>
                <w:b/>
                <w:sz w:val="17"/>
              </w:rPr>
              <w:br/>
              <w:t>Date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AI 名称/</w:t>
            </w:r>
            <w:r>
              <w:rPr>
                <w:b/>
                <w:sz w:val="17"/>
              </w:rPr>
              <w:br/>
              <w:t>平台</w:t>
            </w:r>
            <w:r>
              <w:rPr>
                <w:b/>
                <w:sz w:val="17"/>
              </w:rPr>
              <w:br/>
              <w:t>Name</w:t>
            </w:r>
            <w:r>
              <w:rPr>
                <w:b/>
                <w:sz w:val="17"/>
              </w:rPr>
              <w:br/>
              <w:t>of AI Tools</w:t>
            </w:r>
          </w:p>
        </w:tc>
        <w:tc>
          <w:tcPr>
            <w:tcW w:w="45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使用的提示词【可宽泛思考，</w:t>
            </w:r>
            <w:r>
              <w:rPr>
                <w:b/>
                <w:sz w:val="17"/>
              </w:rPr>
              <w:br/>
              <w:t>可表明需求】</w:t>
            </w:r>
            <w:r>
              <w:rPr>
                <w:b/>
                <w:sz w:val="17"/>
              </w:rPr>
              <w:br/>
              <w:t>English/Chinese Prompt</w:t>
            </w:r>
          </w:p>
        </w:tc>
        <w:tc>
          <w:tcPr>
            <w:tcW w:w="36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来自 AI 的建议</w:t>
            </w:r>
            <w:r>
              <w:rPr>
                <w:b/>
                <w:sz w:val="17"/>
              </w:rPr>
              <w:br/>
              <w:t>AI Results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采纳/拒绝的来自 AI 的</w:t>
            </w:r>
            <w:r>
              <w:rPr>
                <w:b/>
                <w:sz w:val="17"/>
              </w:rPr>
              <w:br/>
              <w:t>建议及原因</w:t>
            </w:r>
            <w:r>
              <w:rPr>
                <w:b/>
                <w:sz w:val="17"/>
              </w:rPr>
              <w:br/>
              <w:t>AI Results</w:t>
            </w:r>
            <w:r>
              <w:rPr>
                <w:b/>
                <w:sz w:val="17"/>
              </w:rPr>
              <w:br/>
              <w:t>Included/Excluded from</w:t>
            </w:r>
            <w:r>
              <w:rPr>
                <w:b/>
                <w:sz w:val="17"/>
              </w:rPr>
              <w:br/>
              <w:t>Your Final Exam</w:t>
            </w:r>
            <w:r>
              <w:rPr>
                <w:b/>
                <w:sz w:val="17"/>
              </w:rPr>
              <w:br/>
              <w:t>and for What</w:t>
            </w:r>
            <w:r>
              <w:rPr>
                <w:b/>
                <w:sz w:val="17"/>
              </w:rPr>
              <w:br/>
              <w:t>Reasons</w:t>
            </w:r>
          </w:p>
        </w:tc>
      </w:tr>
      <w:tr w:rsidR="00F65B61">
        <w:trPr>
          <w:trHeight w:val="1800"/>
          <w:jc w:val="center"/>
        </w:trPr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2026.06.08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Codex</w:t>
            </w:r>
            <w:r>
              <w:rPr>
                <w:b/>
                <w:sz w:val="17"/>
              </w:rPr>
              <w:br/>
              <w:t>(OpenAI)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F65B61">
            <w:pPr>
              <w:spacing w:after="0"/>
              <w:rPr>
                <w:lang w:eastAsia="zh-CN"/>
              </w:rPr>
            </w:pPr>
          </w:p>
          <w:p w:rsidR="00F65B6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围绕论文 Character-LLM 撰写三分钟英文演讲稿，并整理一页 PPT 所需信息。内容需回答研究背景、研究问题、方法与结果、AI 的作用和研究价值，语言要适合非专业听众。</w:t>
            </w:r>
          </w:p>
        </w:tc>
        <w:tc>
          <w:tcPr>
            <w:tcW w:w="36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F65B61">
            <w:pPr>
              <w:spacing w:after="0"/>
              <w:rPr>
                <w:lang w:eastAsia="zh-CN"/>
              </w:rPr>
            </w:pPr>
          </w:p>
          <w:p w:rsidR="00F65B61" w:rsidRDefault="00000000">
            <w:pPr>
              <w:spacing w:after="0" w:line="240" w:lineRule="auto"/>
            </w:pPr>
            <w:r>
              <w:rPr>
                <w:sz w:val="16"/>
              </w:rPr>
              <w:t>Generated a first draft of the speech, organized the paper information, and suggested a one-slide presentation structure with the title, citation, and speaker information.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F65B61">
            <w:pPr>
              <w:spacing w:after="0"/>
            </w:pPr>
          </w:p>
          <w:p w:rsidR="00F65B6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采纳了论文信息整理、演讲结构和 PPT 信息框架。未直接照搬全文，本人重新修改了题目、副标题、句子难度和表达顺序，使内容更符合自己的理解和口语习惯。</w:t>
            </w:r>
          </w:p>
        </w:tc>
      </w:tr>
      <w:tr w:rsidR="00F65B61">
        <w:trPr>
          <w:trHeight w:val="1800"/>
          <w:jc w:val="center"/>
        </w:trPr>
        <w:tc>
          <w:tcPr>
            <w:tcW w:w="8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000000">
            <w:pPr>
              <w:spacing w:after="0" w:line="240" w:lineRule="auto"/>
              <w:jc w:val="center"/>
            </w:pPr>
            <w:r>
              <w:rPr>
                <w:sz w:val="17"/>
              </w:rPr>
              <w:t>2026.06.09</w:t>
            </w:r>
          </w:p>
        </w:tc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000000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Codex</w:t>
            </w:r>
            <w:r>
              <w:rPr>
                <w:b/>
                <w:sz w:val="17"/>
              </w:rPr>
              <w:br/>
              <w:t>(OpenAI)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F65B61">
            <w:pPr>
              <w:spacing w:after="0"/>
              <w:rPr>
                <w:lang w:eastAsia="zh-CN"/>
              </w:rPr>
            </w:pPr>
          </w:p>
          <w:p w:rsidR="00F65B6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根据老师评分意见继续优化演讲稿，减少术语密度，增强口语化过渡，补充更自然的例子和结尾，同时保留论文核心观点。</w:t>
            </w:r>
          </w:p>
        </w:tc>
        <w:tc>
          <w:tcPr>
            <w:tcW w:w="368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F65B61">
            <w:pPr>
              <w:spacing w:after="0"/>
              <w:rPr>
                <w:lang w:eastAsia="zh-CN"/>
              </w:rPr>
            </w:pPr>
          </w:p>
          <w:p w:rsidR="00F65B61" w:rsidRDefault="00000000">
            <w:pPr>
              <w:spacing w:after="0" w:line="240" w:lineRule="auto"/>
            </w:pPr>
            <w:r>
              <w:rPr>
                <w:sz w:val="16"/>
              </w:rPr>
              <w:t>Produced several simpler spoken versions, added an easy example about a Beethoven chatbot, and suggested a clearer ending about trustworthy AI companions.</w:t>
            </w:r>
          </w:p>
        </w:tc>
        <w:tc>
          <w:tcPr>
            <w:tcW w:w="24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65B61" w:rsidRDefault="00F65B61">
            <w:pPr>
              <w:spacing w:after="0"/>
            </w:pPr>
          </w:p>
          <w:p w:rsidR="00F65B61" w:rsidRDefault="00000000">
            <w:pPr>
              <w:spacing w:after="0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只部分采纳。本人保留了适合自己表达习惯的句子，删除了部分过强的修辞，并根据老师反馈继续手动调整过渡、节奏、长句拆分和最终措辞。</w:t>
            </w:r>
          </w:p>
        </w:tc>
      </w:tr>
    </w:tbl>
    <w:p w:rsidR="0053768A" w:rsidRDefault="0053768A">
      <w:pPr>
        <w:rPr>
          <w:lang w:eastAsia="zh-CN"/>
        </w:rPr>
      </w:pPr>
    </w:p>
    <w:sectPr w:rsidR="0053768A" w:rsidSect="00034616">
      <w:pgSz w:w="15840" w:h="12240" w:orient="landscape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2805836">
    <w:abstractNumId w:val="8"/>
  </w:num>
  <w:num w:numId="2" w16cid:durableId="1539854790">
    <w:abstractNumId w:val="6"/>
  </w:num>
  <w:num w:numId="3" w16cid:durableId="1742488076">
    <w:abstractNumId w:val="5"/>
  </w:num>
  <w:num w:numId="4" w16cid:durableId="712849693">
    <w:abstractNumId w:val="4"/>
  </w:num>
  <w:num w:numId="5" w16cid:durableId="268901425">
    <w:abstractNumId w:val="7"/>
  </w:num>
  <w:num w:numId="6" w16cid:durableId="1742949682">
    <w:abstractNumId w:val="3"/>
  </w:num>
  <w:num w:numId="7" w16cid:durableId="651759370">
    <w:abstractNumId w:val="2"/>
  </w:num>
  <w:num w:numId="8" w16cid:durableId="1415007468">
    <w:abstractNumId w:val="1"/>
  </w:num>
  <w:num w:numId="9" w16cid:durableId="123157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3C9"/>
    <w:rsid w:val="0015074B"/>
    <w:rsid w:val="0029639D"/>
    <w:rsid w:val="00326F90"/>
    <w:rsid w:val="004A40B4"/>
    <w:rsid w:val="0053768A"/>
    <w:rsid w:val="00AA1D8D"/>
    <w:rsid w:val="00B47730"/>
    <w:rsid w:val="00CB0664"/>
    <w:rsid w:val="00F65B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8DB7AC8-D424-5448-9DA0-40A7D20DC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DengXian" w:eastAsia="DengXian" w:hAnsi="DengXi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晨 杨</cp:lastModifiedBy>
  <cp:revision>2</cp:revision>
  <dcterms:created xsi:type="dcterms:W3CDTF">2013-12-23T23:15:00Z</dcterms:created>
  <dcterms:modified xsi:type="dcterms:W3CDTF">2026-06-09T08:06:00Z</dcterms:modified>
  <cp:category/>
</cp:coreProperties>
</file>